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  <w:p>
      <w:pPr>
        <w:spacing w:before="0" w:after="0" w:line="240" w:lineRule="auto"/>
        <w:framePr w:w="1716" w:h="320" w:x="869" w:y="20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2026 legend</w:t>
      </w:r>
    </w:p>
    <w:p>
      <w:pPr>
        <w:spacing w:before="0" w:after="0" w:line="240" w:lineRule="auto"/>
        <w:framePr w:w="200" w:h="320" w:x="2453" w:y="1323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F6EBF3"/>
        </w:rPr>
        <w:t xml:space="preserve">1</w:t>
      </w:r>
    </w:p>
    <w:p>
      <w:pPr>
        <w:spacing w:before="0" w:after="0" w:line="240" w:lineRule="auto"/>
        <w:framePr w:w="1365" w:h="400" w:x="3069" w:y="1233" w:hAnchor="page" w:vAnchor="page" w:wrap="none" w:hSpace="0" w:vSpace="0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color w:val="000000"/>
        </w:rPr>
        <w:t xml:space="preserve">Numbers</w:t>
      </w:r>
    </w:p>
    <w:p>
      <w:pPr>
        <w:spacing w:before="0" w:after="0" w:line="240" w:lineRule="auto"/>
        <w:framePr w:w="200" w:h="346" w:x="1230" w:y="1994" w:hAnchor="page" w:vAnchor="page" w:wrap="none" w:hSpace="0" w:vSpac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color w:val="F6EBF3"/>
        </w:rPr>
        <w:t xml:space="preserve">1</w:t>
      </w:r>
    </w:p>
    <w:p>
      <w:pPr>
        <w:spacing w:before="0" w:after="0" w:line="240" w:lineRule="auto"/>
        <w:framePr w:w="2496" w:h="320" w:x="1413" w:y="192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D2758"/>
        </w:rPr>
        <w:t xml:space="preserve">reading numbers:</w:t>
      </w:r>
    </w:p>
    <w:p>
      <w:pPr>
        <w:spacing w:before="0" w:after="0" w:line="240" w:lineRule="auto"/>
        <w:framePr w:w="7020" w:h="320" w:x="1120" w:y="232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To read the number, it is divided into thirds</w:t>
      </w:r>
    </w:p>
    <w:p>
      <w:pPr>
        <w:spacing w:before="0" w:after="0" w:line="240" w:lineRule="auto"/>
        <w:framePr w:w="1092" w:h="320" w:x="1231" w:y="2736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example</w:t>
      </w:r>
    </w:p>
    <w:p>
      <w:pPr>
        <w:spacing w:before="0" w:after="0" w:line="240" w:lineRule="auto"/>
        <w:framePr w:w="1248" w:h="320" w:x="2189" w:y="276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156  203</w:t>
      </w:r>
    </w:p>
    <w:p>
      <w:pPr>
        <w:spacing w:before="0" w:after="0" w:line="240" w:lineRule="auto"/>
        <w:framePr w:w="12168" w:h="320" w:x="1119" w:y="314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It reads one hundred and fifty-six thousand and one hundred That and the third</w:t>
      </w:r>
    </w:p>
    <w:p>
      <w:pPr>
        <w:spacing w:before="0" w:after="0" w:line="240" w:lineRule="auto"/>
        <w:framePr w:w="200" w:h="373" w:x="1029" w:y="3781" w:hAnchor="page" w:vAnchor="page" w:wrap="none" w:hSpace="0" w:vSpac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1</w:t>
      </w:r>
    </w:p>
    <w:p>
      <w:pPr>
        <w:spacing w:before="0" w:after="0" w:line="240" w:lineRule="auto"/>
        <w:framePr w:w="10140" w:h="320" w:x="1212" w:y="375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A man read a phrase in a newspaper: ·One hundred million meters.·</w:t>
      </w:r>
    </w:p>
    <w:p>
      <w:pPr>
        <w:spacing w:before="0" w:after="0" w:line="240" w:lineRule="auto"/>
        <w:framePr w:w="10452" w:h="320" w:x="774" w:y="419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And one hundred thousand dwellings. Numbers are written as follows:</w:t>
      </w:r>
    </w:p>
    <w:p>
      <w:pPr>
        <w:spacing w:before="0" w:after="0" w:line="240" w:lineRule="auto"/>
        <w:framePr w:w="200" w:h="320" w:x="849" w:y="4834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</w:t>
      </w:r>
    </w:p>
    <w:p>
      <w:pPr>
        <w:spacing w:before="0" w:after="0" w:line="240" w:lineRule="auto"/>
        <w:framePr w:w="312" w:h="320" w:x="1165" w:y="482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</w:t>
      </w:r>
    </w:p>
    <w:p>
      <w:pPr>
        <w:spacing w:before="0" w:after="0" w:line="240" w:lineRule="auto"/>
        <w:framePr w:w="200" w:h="254" w:x="1525" w:y="4856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4</w:t>
      </w:r>
    </w:p>
    <w:p>
      <w:pPr>
        <w:spacing w:before="0" w:after="0" w:line="240" w:lineRule="auto"/>
        <w:framePr w:w="624" w:h="320" w:x="1716" w:y="482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, 10</w:t>
      </w:r>
    </w:p>
    <w:p>
      <w:pPr>
        <w:spacing w:before="0" w:after="0" w:line="240" w:lineRule="auto"/>
        <w:framePr w:w="200" w:h="254" w:x="2196" w:y="4856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5</w:t>
      </w:r>
    </w:p>
    <w:p>
      <w:pPr>
        <w:spacing w:before="0" w:after="0" w:line="240" w:lineRule="auto"/>
        <w:framePr w:w="200" w:h="320" w:x="3273" w:y="4824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B</w:t>
      </w:r>
    </w:p>
    <w:p>
      <w:pPr>
        <w:spacing w:before="0" w:after="0" w:line="240" w:lineRule="auto"/>
        <w:framePr w:w="312" w:h="320" w:x="3570" w:y="482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</w:t>
      </w:r>
    </w:p>
    <w:p>
      <w:pPr>
        <w:spacing w:before="0" w:after="0" w:line="240" w:lineRule="auto"/>
        <w:framePr w:w="200" w:h="254" w:x="3930" w:y="4856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8</w:t>
      </w:r>
    </w:p>
    <w:p>
      <w:pPr>
        <w:spacing w:before="0" w:after="0" w:line="240" w:lineRule="auto"/>
        <w:framePr w:w="624" w:h="320" w:x="4077" w:y="482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, 10</w:t>
      </w:r>
    </w:p>
    <w:p>
      <w:pPr>
        <w:spacing w:before="0" w:after="0" w:line="240" w:lineRule="auto"/>
        <w:framePr w:w="200" w:h="254" w:x="4557" w:y="4856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5</w:t>
      </w:r>
    </w:p>
    <w:p>
      <w:pPr>
        <w:spacing w:before="0" w:after="0" w:line="240" w:lineRule="auto"/>
        <w:framePr w:w="200" w:h="320" w:x="856" w:y="5286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C</w:t>
      </w:r>
    </w:p>
    <w:p>
      <w:pPr>
        <w:spacing w:before="0" w:after="0" w:line="240" w:lineRule="auto"/>
        <w:framePr w:w="312" w:h="320" w:x="1165" w:y="529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</w:t>
      </w:r>
    </w:p>
    <w:p>
      <w:pPr>
        <w:spacing w:before="0" w:after="0" w:line="240" w:lineRule="auto"/>
        <w:framePr w:w="200" w:h="254" w:x="1525" w:y="5325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6</w:t>
      </w:r>
    </w:p>
    <w:p>
      <w:pPr>
        <w:spacing w:before="0" w:after="0" w:line="240" w:lineRule="auto"/>
        <w:framePr w:w="624" w:h="320" w:x="1672" w:y="529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, 10</w:t>
      </w:r>
    </w:p>
    <w:p>
      <w:pPr>
        <w:spacing w:before="0" w:after="0" w:line="240" w:lineRule="auto"/>
        <w:framePr w:w="200" w:h="254" w:x="2152" w:y="5325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5</w:t>
      </w:r>
    </w:p>
    <w:p>
      <w:pPr>
        <w:spacing w:before="0" w:after="0" w:line="240" w:lineRule="auto"/>
        <w:framePr w:w="200" w:h="320" w:x="3266" w:y="5293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</w:t>
      </w:r>
    </w:p>
    <w:p>
      <w:pPr>
        <w:spacing w:before="0" w:after="0" w:line="240" w:lineRule="auto"/>
        <w:framePr w:w="312" w:h="320" w:x="3570" w:y="529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</w:t>
      </w:r>
    </w:p>
    <w:p>
      <w:pPr>
        <w:spacing w:before="0" w:after="0" w:line="240" w:lineRule="auto"/>
        <w:framePr w:w="200" w:h="254" w:x="3930" w:y="5325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5</w:t>
      </w:r>
    </w:p>
    <w:p>
      <w:pPr>
        <w:spacing w:before="0" w:after="0" w:line="240" w:lineRule="auto"/>
        <w:framePr w:w="624" w:h="320" w:x="4077" w:y="529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, 10</w:t>
      </w:r>
    </w:p>
    <w:p>
      <w:pPr>
        <w:spacing w:before="0" w:after="0" w:line="240" w:lineRule="auto"/>
        <w:framePr w:w="200" w:h="254" w:x="4557" w:y="5325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6</w:t>
      </w:r>
    </w:p>
    <w:p>
      <w:pPr>
        <w:spacing w:before="0" w:after="0" w:line="240" w:lineRule="auto"/>
        <w:framePr w:w="1404" w:h="320" w:x="847" w:y="578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274BB"/>
        </w:rPr>
        <w:t xml:space="preserve">Answer: B</w:t>
      </w:r>
    </w:p>
    <w:p>
      <w:pPr>
        <w:spacing w:before="0" w:after="0" w:line="240" w:lineRule="auto"/>
        <w:framePr w:w="7176" w:h="320" w:x="796" w:y="631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To read a number, divide by a third by a third</w:t>
      </w:r>
    </w:p>
    <w:p>
      <w:pPr>
        <w:spacing w:before="0" w:after="0" w:line="240" w:lineRule="auto"/>
        <w:framePr w:w="10608" w:h="320" w:x="796" w:y="667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One hundred thousand, 100000, ten thousand, 10000, one thousand 1000</w:t>
      </w:r>
    </w:p>
    <w:p>
      <w:pPr>
        <w:spacing w:before="0" w:after="0" w:line="240" w:lineRule="auto"/>
        <w:framePr w:w="6240" w:h="320" w:x="796" w:y="703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 million and so on 100 million 1000000</w:t>
      </w:r>
    </w:p>
    <w:p>
      <w:pPr>
        <w:spacing w:before="0" w:after="0" w:line="240" w:lineRule="auto"/>
        <w:framePr w:w="200" w:h="254" w:x="4903" w:y="7072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8</w:t>
      </w:r>
    </w:p>
    <w:p>
      <w:pPr>
        <w:spacing w:before="0" w:after="0" w:line="240" w:lineRule="auto"/>
        <w:framePr w:w="4368" w:h="320" w:x="5050" w:y="703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10, and one hundred thousand</w:t>
      </w:r>
    </w:p>
    <w:p>
      <w:pPr>
        <w:spacing w:before="0" w:after="0" w:line="240" w:lineRule="auto"/>
        <w:framePr w:w="200" w:h="254" w:x="7996" w:y="7072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5</w:t>
      </w:r>
    </w:p>
    <w:p>
      <w:pPr>
        <w:spacing w:before="0" w:after="0" w:line="240" w:lineRule="auto"/>
        <w:framePr w:w="2925" w:h="400" w:x="986" w:y="7878" w:hAnchor="page" w:vAnchor="page" w:wrap="none" w:hSpace="0" w:vSpace="0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color w:val="000000"/>
        </w:rPr>
        <w:t xml:space="preserve">Legend training</w:t>
      </w:r>
    </w:p>
    <w:p>
      <w:pPr>
        <w:spacing w:before="0" w:after="0" w:line="240" w:lineRule="auto"/>
        <w:framePr w:w="9048" w:h="320" w:x="758" w:y="844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A man read a newspaper phrase, which is ten thousand times</w:t>
      </w:r>
    </w:p>
    <w:p>
      <w:pPr>
        <w:spacing w:before="0" w:after="0" w:line="240" w:lineRule="auto"/>
        <w:framePr w:w="9048" w:h="320" w:x="758" w:y="888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And ten million homes. The numbers are written as follows:</w:t>
      </w:r>
    </w:p>
    <w:p>
      <w:pPr>
        <w:spacing w:before="0" w:after="0" w:line="240" w:lineRule="auto"/>
        <w:framePr w:w="200" w:h="320" w:x="860" w:y="9373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</w:t>
      </w:r>
    </w:p>
    <w:p>
      <w:pPr>
        <w:spacing w:before="0" w:after="0" w:line="240" w:lineRule="auto"/>
        <w:framePr w:w="312" w:h="320" w:x="1176" w:y="936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</w:t>
      </w:r>
    </w:p>
    <w:p>
      <w:pPr>
        <w:spacing w:before="0" w:after="0" w:line="240" w:lineRule="auto"/>
        <w:framePr w:w="200" w:h="254" w:x="1536" w:y="9395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4</w:t>
      </w:r>
    </w:p>
    <w:p>
      <w:pPr>
        <w:spacing w:before="0" w:after="0" w:line="240" w:lineRule="auto"/>
        <w:framePr w:w="624" w:h="320" w:x="1727" w:y="936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, 10</w:t>
      </w:r>
    </w:p>
    <w:p>
      <w:pPr>
        <w:spacing w:before="0" w:after="0" w:line="240" w:lineRule="auto"/>
        <w:framePr w:w="200" w:h="254" w:x="2207" w:y="9395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5</w:t>
      </w:r>
    </w:p>
    <w:p>
      <w:pPr>
        <w:spacing w:before="0" w:after="0" w:line="240" w:lineRule="auto"/>
        <w:framePr w:w="200" w:h="320" w:x="3284" w:y="9363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B</w:t>
      </w:r>
    </w:p>
    <w:p>
      <w:pPr>
        <w:spacing w:before="0" w:after="0" w:line="240" w:lineRule="auto"/>
        <w:framePr w:w="312" w:h="320" w:x="3581" w:y="936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</w:t>
      </w:r>
    </w:p>
    <w:p>
      <w:pPr>
        <w:spacing w:before="0" w:after="0" w:line="240" w:lineRule="auto"/>
        <w:framePr w:w="200" w:h="254" w:x="3941" w:y="9395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4</w:t>
      </w:r>
    </w:p>
    <w:p>
      <w:pPr>
        <w:spacing w:before="0" w:after="0" w:line="240" w:lineRule="auto"/>
        <w:framePr w:w="624" w:h="320" w:x="4088" w:y="936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, 10</w:t>
      </w:r>
    </w:p>
    <w:p>
      <w:pPr>
        <w:spacing w:before="0" w:after="0" w:line="240" w:lineRule="auto"/>
        <w:framePr w:w="200" w:h="254" w:x="4568" w:y="9395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7</w:t>
      </w:r>
    </w:p>
    <w:p>
      <w:pPr>
        <w:spacing w:before="0" w:after="0" w:line="240" w:lineRule="auto"/>
        <w:framePr w:w="200" w:h="320" w:x="867" w:y="982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C</w:t>
      </w:r>
    </w:p>
    <w:p>
      <w:pPr>
        <w:spacing w:before="0" w:after="0" w:line="240" w:lineRule="auto"/>
        <w:framePr w:w="312" w:h="320" w:x="1176" w:y="982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</w:t>
      </w:r>
    </w:p>
    <w:p>
      <w:pPr>
        <w:spacing w:before="0" w:after="0" w:line="240" w:lineRule="auto"/>
        <w:framePr w:w="200" w:h="254" w:x="1536" w:y="9864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6</w:t>
      </w:r>
    </w:p>
    <w:p>
      <w:pPr>
        <w:spacing w:before="0" w:after="0" w:line="240" w:lineRule="auto"/>
        <w:framePr w:w="624" w:h="320" w:x="1683" w:y="982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, 10</w:t>
      </w:r>
    </w:p>
    <w:p>
      <w:pPr>
        <w:spacing w:before="0" w:after="0" w:line="240" w:lineRule="auto"/>
        <w:framePr w:w="200" w:h="254" w:x="2163" w:y="9864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5</w:t>
      </w:r>
    </w:p>
    <w:p>
      <w:pPr>
        <w:spacing w:before="0" w:after="0" w:line="240" w:lineRule="auto"/>
        <w:framePr w:w="200" w:h="320" w:x="3278" w:y="983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</w:t>
      </w:r>
    </w:p>
    <w:p>
      <w:pPr>
        <w:spacing w:before="0" w:after="0" w:line="240" w:lineRule="auto"/>
        <w:framePr w:w="312" w:h="320" w:x="3581" w:y="982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10</w:t>
      </w:r>
    </w:p>
    <w:p>
      <w:pPr>
        <w:spacing w:before="0" w:after="0" w:line="240" w:lineRule="auto"/>
        <w:framePr w:w="200" w:h="254" w:x="3941" w:y="9864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5</w:t>
      </w:r>
    </w:p>
    <w:p>
      <w:pPr>
        <w:spacing w:before="0" w:after="0" w:line="240" w:lineRule="auto"/>
        <w:framePr w:w="624" w:h="320" w:x="4088" w:y="982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, 10</w:t>
      </w:r>
    </w:p>
    <w:p>
      <w:pPr>
        <w:spacing w:before="0" w:after="0" w:line="240" w:lineRule="auto"/>
        <w:framePr w:w="200" w:h="254" w:x="4568" w:y="9864" w:hAnchor="page" w:vAnchor="page" w:wrap="none" w:hSpace="0" w:vSpace="0"/>
        <w:jc w:val="left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color w:val="000000"/>
        </w:rPr>
        <w:t xml:space="preserve">6</w:t>
      </w:r>
    </w:p>
    <w:p>
      <w:pPr>
        <w:spacing w:before="0" w:after="0" w:line="240" w:lineRule="auto"/>
        <w:framePr w:w="200" w:h="320" w:x="2056" w:y="10776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F6EBF3"/>
        </w:rPr>
        <w:t xml:space="preserve">2</w:t>
      </w:r>
    </w:p>
    <w:p>
      <w:pPr>
        <w:spacing w:before="0" w:after="0" w:line="240" w:lineRule="auto"/>
        <w:framePr w:w="2925" w:h="400" w:x="2539" w:y="10686" w:hAnchor="page" w:vAnchor="page" w:wrap="none" w:hSpace="0" w:vSpace="0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color w:val="000000"/>
        </w:rPr>
        <w:t xml:space="preserve">Limited numbers</w:t>
      </w:r>
    </w:p>
    <w:p>
      <w:pPr>
        <w:spacing w:before="0" w:after="0" w:line="240" w:lineRule="auto"/>
        <w:framePr w:w="200" w:h="346" w:x="1170" w:y="11517" w:hAnchor="page" w:vAnchor="page" w:wrap="none" w:hSpace="0" w:vSpac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color w:val="F6EBF3"/>
        </w:rPr>
        <w:t xml:space="preserve">1</w:t>
      </w:r>
    </w:p>
    <w:p>
      <w:pPr>
        <w:spacing w:before="0" w:after="0" w:line="240" w:lineRule="auto"/>
        <w:framePr w:w="6708" w:h="320" w:x="1433" w:y="1144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D2758"/>
        </w:rPr>
        <w:t xml:space="preserve">The number of numbers between two numbers :</w:t>
      </w:r>
    </w:p>
    <w:p>
      <w:pPr>
        <w:spacing w:before="0" w:after="0" w:line="240" w:lineRule="auto"/>
        <w:framePr w:w="2964" w:h="320" w:x="1060" w:y="1182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= Large - Small - 1</w:t>
      </w:r>
    </w:p>
    <w:p>
      <w:pPr>
        <w:spacing w:before="0" w:after="0" w:line="240" w:lineRule="auto"/>
        <w:framePr w:w="200" w:h="346" w:x="1163" w:y="12277" w:hAnchor="page" w:vAnchor="page" w:wrap="none" w:hSpace="0" w:vSpac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color w:val="F6EBF3"/>
        </w:rPr>
        <w:t xml:space="preserve">2</w:t>
      </w:r>
    </w:p>
    <w:p>
      <w:pPr>
        <w:spacing w:before="0" w:after="0" w:line="240" w:lineRule="auto"/>
        <w:framePr w:w="6552" w:h="320" w:x="1432" w:y="1220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D2758"/>
        </w:rPr>
        <w:t xml:space="preserve">The number of enclosed numbers of a number</w:t>
      </w:r>
    </w:p>
    <w:p>
      <w:pPr>
        <w:spacing w:before="0" w:after="0" w:line="240" w:lineRule="auto"/>
        <w:framePr w:w="2808" w:h="320" w:x="1060" w:y="1258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D2758"/>
        </w:rPr>
        <w:t xml:space="preserve">To another number:</w:t>
      </w:r>
    </w:p>
    <w:p>
      <w:pPr>
        <w:spacing w:before="0" w:after="0" w:line="240" w:lineRule="auto"/>
        <w:framePr w:w="2964" w:h="320" w:x="1061" w:y="1296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= Large - Small + 1</w:t>
      </w:r>
    </w:p>
    <w:p>
      <w:pPr>
        <w:spacing w:before="0" w:after="0" w:line="240" w:lineRule="auto"/>
        <w:framePr w:w="200" w:h="346" w:x="1143" w:y="13417" w:hAnchor="page" w:vAnchor="page" w:wrap="none" w:hSpace="0" w:vSpac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color w:val="F6EBF3"/>
        </w:rPr>
        <w:t xml:space="preserve">3</w:t>
      </w:r>
    </w:p>
    <w:p>
      <w:pPr>
        <w:spacing w:before="0" w:after="0" w:line="240" w:lineRule="auto"/>
        <w:framePr w:w="3120" w:h="320" w:x="1433" w:y="1334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D2758"/>
        </w:rPr>
        <w:t xml:space="preserve">Number of pages read</w:t>
      </w:r>
    </w:p>
    <w:p>
      <w:pPr>
        <w:spacing w:before="0" w:after="0" w:line="240" w:lineRule="auto"/>
        <w:framePr w:w="2964" w:h="320" w:x="1060" w:y="1372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= Large - Small + 1</w:t>
      </w:r>
    </w:p>
    <w:p>
      <w:pPr>
        <w:spacing w:before="0" w:after="0" w:line="240" w:lineRule="auto"/>
        <w:framePr w:w="200" w:h="373" w:x="1126" w:y="14394" w:hAnchor="page" w:vAnchor="page" w:wrap="none" w:hSpace="0" w:vSpac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2</w:t>
      </w:r>
    </w:p>
    <w:p>
      <w:pPr>
        <w:spacing w:before="0" w:after="0" w:line="240" w:lineRule="auto"/>
        <w:framePr w:w="6864" w:h="320" w:x="1317" w:y="1437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How many numbers are there between 3 and 99?</w:t>
      </w:r>
    </w:p>
    <w:p>
      <w:pPr>
        <w:spacing w:before="0" w:after="0" w:line="240" w:lineRule="auto"/>
        <w:framePr w:w="200" w:h="320" w:x="954" w:y="1492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</w:t>
      </w:r>
    </w:p>
    <w:p>
      <w:pPr>
        <w:spacing w:before="0" w:after="0" w:line="240" w:lineRule="auto"/>
        <w:framePr w:w="312" w:h="320" w:x="1270" w:y="1490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92</w:t>
      </w:r>
    </w:p>
    <w:p>
      <w:pPr>
        <w:spacing w:before="0" w:after="0" w:line="240" w:lineRule="auto"/>
        <w:framePr w:w="200" w:h="320" w:x="2131" w:y="1491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B</w:t>
      </w:r>
    </w:p>
    <w:p>
      <w:pPr>
        <w:spacing w:before="0" w:after="0" w:line="240" w:lineRule="auto"/>
        <w:framePr w:w="312" w:h="320" w:x="2429" w:y="1490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93</w:t>
      </w:r>
    </w:p>
    <w:p>
      <w:pPr>
        <w:spacing w:before="0" w:after="0" w:line="240" w:lineRule="auto"/>
        <w:framePr w:w="200" w:h="320" w:x="3378" w:y="1490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C</w:t>
      </w:r>
    </w:p>
    <w:p>
      <w:pPr>
        <w:spacing w:before="0" w:after="0" w:line="240" w:lineRule="auto"/>
        <w:framePr w:w="312" w:h="320" w:x="3675" w:y="1490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94</w:t>
      </w:r>
    </w:p>
    <w:p>
      <w:pPr>
        <w:spacing w:before="0" w:after="0" w:line="240" w:lineRule="auto"/>
        <w:framePr w:w="200" w:h="320" w:x="4560" w:y="1491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</w:t>
      </w:r>
    </w:p>
    <w:p>
      <w:pPr>
        <w:spacing w:before="0" w:after="0" w:line="240" w:lineRule="auto"/>
        <w:framePr w:w="312" w:h="320" w:x="4870" w:y="1490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95</w:t>
      </w:r>
    </w:p>
    <w:p>
      <w:pPr>
        <w:spacing w:before="0" w:after="0" w:line="240" w:lineRule="auto"/>
        <w:framePr w:w="390" w:h="400" w:x="466" w:y="16324" w:hAnchor="page" w:vAnchor="page" w:wrap="none" w:hSpace="0" w:vSpace="0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color w:val="000000"/>
        </w:rPr>
        <w:t xml:space="preserve">34</w:t>
      </w:r>
    </w:p>
    <w:p>
      <w:pPr>
        <w:spacing w:before="0" w:after="0" w:line="240" w:lineRule="auto"/>
        <w:framePr w:w="1950" w:h="400" w:x="2575" w:y="16375" w:hAnchor="page" w:vAnchor="page" w:wrap="none" w:hSpace="0" w:vSpace="0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color w:val="000000"/>
        </w:rPr>
        <w:t xml:space="preserve">0502181413</w:t>
      </w:r>
    </w:p>
    <w:p>
      <w:pPr>
        <w:spacing w:before="0" w:after="0" w:line="240" w:lineRule="auto"/>
        <w:framePr w:w="4433" w:h="827" w:x="7069" w:y="70" w:hAnchor="page" w:vAnchor="page" w:wrap="none" w:hSpace="0" w:vSpace="0"/>
        <w:jc w:val="left"/>
        <w:rPr>
          <w:rFonts w:ascii="Times New Roman" w:hAnsi="Times New Roman" w:cs="Times New Roman"/>
          <w:sz w:val="62"/>
          <w:szCs w:val="62"/>
        </w:rPr>
      </w:pPr>
      <w:r>
        <w:rPr>
          <w:rFonts w:ascii="Times New Roman" w:hAnsi="Times New Roman" w:cs="Times New Roman"/>
          <w:sz w:val="62"/>
          <w:szCs w:val="62"/>
          <w:color w:val="1C2756"/>
        </w:rPr>
        <w:t xml:space="preserve">Mathematics</w:t>
      </w:r>
    </w:p>
    <w:p>
      <w:pPr>
        <w:spacing w:before="0" w:after="0" w:line="240" w:lineRule="auto"/>
        <w:framePr w:w="1404" w:h="320" w:x="6638" w:y="122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274BB"/>
        </w:rPr>
        <w:t xml:space="preserve">Answer: D</w:t>
      </w:r>
    </w:p>
    <w:p>
      <w:pPr>
        <w:spacing w:before="0" w:after="0" w:line="240" w:lineRule="auto"/>
        <w:framePr w:w="8580" w:h="320" w:x="6586" w:y="176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To find the bounded numbers, we substitute into the rel</w:t>
      </w:r>
    </w:p>
    <w:p>
      <w:pPr>
        <w:spacing w:before="0" w:after="0" w:line="240" w:lineRule="auto"/>
        <w:framePr w:w="5772" w:h="320" w:x="6586" w:y="212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= Large - Small - 1 = 99 - 3 - 1 = 95</w:t>
      </w:r>
    </w:p>
    <w:p>
      <w:pPr>
        <w:spacing w:before="0" w:after="0" w:line="240" w:lineRule="auto"/>
        <w:framePr w:w="2925" w:h="400" w:x="6474" w:y="3064" w:hAnchor="page" w:vAnchor="page" w:wrap="none" w:hSpace="0" w:vSpace="0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color w:val="000000"/>
        </w:rPr>
        <w:t xml:space="preserve">Legend training</w:t>
      </w:r>
    </w:p>
    <w:p>
      <w:pPr>
        <w:spacing w:before="0" w:after="0" w:line="240" w:lineRule="auto"/>
        <w:framePr w:w="6864" w:h="320" w:x="6243" w:y="362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How many numbers are there between 9 and 99?</w:t>
      </w:r>
    </w:p>
    <w:p>
      <w:pPr>
        <w:spacing w:before="0" w:after="0" w:line="240" w:lineRule="auto"/>
        <w:framePr w:w="200" w:h="320" w:x="6337" w:y="410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</w:t>
      </w:r>
    </w:p>
    <w:p>
      <w:pPr>
        <w:spacing w:before="0" w:after="0" w:line="240" w:lineRule="auto"/>
        <w:framePr w:w="312" w:h="320" w:x="6653" w:y="408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89</w:t>
      </w:r>
    </w:p>
    <w:p>
      <w:pPr>
        <w:spacing w:before="0" w:after="0" w:line="240" w:lineRule="auto"/>
        <w:framePr w:w="200" w:h="320" w:x="7514" w:y="409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B</w:t>
      </w:r>
    </w:p>
    <w:p>
      <w:pPr>
        <w:spacing w:before="0" w:after="0" w:line="240" w:lineRule="auto"/>
        <w:framePr w:w="312" w:h="320" w:x="7812" w:y="408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93</w:t>
      </w:r>
    </w:p>
    <w:p>
      <w:pPr>
        <w:spacing w:before="0" w:after="0" w:line="240" w:lineRule="auto"/>
        <w:framePr w:w="200" w:h="320" w:x="8761" w:y="4084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C</w:t>
      </w:r>
    </w:p>
    <w:p>
      <w:pPr>
        <w:spacing w:before="0" w:after="0" w:line="240" w:lineRule="auto"/>
        <w:framePr w:w="312" w:h="320" w:x="9058" w:y="408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94</w:t>
      </w:r>
    </w:p>
    <w:p>
      <w:pPr>
        <w:spacing w:before="0" w:after="0" w:line="240" w:lineRule="auto"/>
        <w:framePr w:w="200" w:h="320" w:x="9943" w:y="409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</w:t>
      </w:r>
    </w:p>
    <w:p>
      <w:pPr>
        <w:spacing w:before="0" w:after="0" w:line="240" w:lineRule="auto"/>
        <w:framePr w:w="312" w:h="320" w:x="10253" w:y="408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95</w:t>
      </w:r>
    </w:p>
    <w:p>
      <w:pPr>
        <w:spacing w:before="0" w:after="0" w:line="240" w:lineRule="auto"/>
        <w:framePr w:w="200" w:h="373" w:x="6487" w:y="4821" w:hAnchor="page" w:vAnchor="page" w:wrap="none" w:hSpace="0" w:vSpac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3</w:t>
      </w:r>
    </w:p>
    <w:p>
      <w:pPr>
        <w:spacing w:before="0" w:after="0" w:line="240" w:lineRule="auto"/>
        <w:framePr w:w="5460" w:h="320" w:x="6700" w:y="479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Muhammad·s rank in the class was 35</w:t>
      </w:r>
    </w:p>
    <w:p>
      <w:pPr>
        <w:spacing w:before="0" w:after="0" w:line="240" w:lineRule="auto"/>
        <w:framePr w:w="6552" w:h="320" w:x="6262" w:y="523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How many demands between them? 50 brothers</w:t>
      </w:r>
    </w:p>
    <w:p>
      <w:pPr>
        <w:spacing w:before="0" w:after="0" w:line="240" w:lineRule="auto"/>
        <w:framePr w:w="200" w:h="320" w:x="6337" w:y="576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</w:t>
      </w:r>
    </w:p>
    <w:p>
      <w:pPr>
        <w:spacing w:before="0" w:after="0" w:line="240" w:lineRule="auto"/>
        <w:framePr w:w="312" w:h="320" w:x="6653" w:y="574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12</w:t>
      </w:r>
    </w:p>
    <w:p>
      <w:pPr>
        <w:spacing w:before="0" w:after="0" w:line="240" w:lineRule="auto"/>
        <w:framePr w:w="200" w:h="320" w:x="7514" w:y="575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B</w:t>
      </w:r>
    </w:p>
    <w:p>
      <w:pPr>
        <w:spacing w:before="0" w:after="0" w:line="240" w:lineRule="auto"/>
        <w:framePr w:w="312" w:h="320" w:x="7811" w:y="574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13</w:t>
      </w:r>
    </w:p>
    <w:p>
      <w:pPr>
        <w:spacing w:before="0" w:after="0" w:line="240" w:lineRule="auto"/>
        <w:framePr w:w="200" w:h="320" w:x="8761" w:y="5743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C</w:t>
      </w:r>
    </w:p>
    <w:p>
      <w:pPr>
        <w:spacing w:before="0" w:after="0" w:line="240" w:lineRule="auto"/>
        <w:framePr w:w="312" w:h="320" w:x="9058" w:y="574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14</w:t>
      </w:r>
    </w:p>
    <w:p>
      <w:pPr>
        <w:spacing w:before="0" w:after="0" w:line="240" w:lineRule="auto"/>
        <w:framePr w:w="200" w:h="320" w:x="9943" w:y="5750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</w:t>
      </w:r>
    </w:p>
    <w:p>
      <w:pPr>
        <w:spacing w:before="0" w:after="0" w:line="240" w:lineRule="auto"/>
        <w:framePr w:w="312" w:h="320" w:x="10253" w:y="574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15</w:t>
      </w:r>
    </w:p>
    <w:p>
      <w:pPr>
        <w:spacing w:before="0" w:after="0" w:line="240" w:lineRule="auto"/>
        <w:framePr w:w="1404" w:h="320" w:x="6335" w:y="6217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274BB"/>
        </w:rPr>
        <w:t xml:space="preserve">Answer: C</w:t>
      </w:r>
    </w:p>
    <w:p>
      <w:pPr>
        <w:spacing w:before="0" w:after="0" w:line="240" w:lineRule="auto"/>
        <w:framePr w:w="8892" w:h="320" w:x="6283" w:y="6754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The number of students between them is like the numbers b</w:t>
      </w:r>
    </w:p>
    <w:p>
      <w:pPr>
        <w:spacing w:before="0" w:after="0" w:line="240" w:lineRule="auto"/>
        <w:framePr w:w="5616" w:h="320" w:x="6283" w:y="7114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Large - Small - 1 = 50 - 35 - 1 = 14</w:t>
      </w:r>
    </w:p>
    <w:p>
      <w:pPr>
        <w:spacing w:before="0" w:after="0" w:line="240" w:lineRule="auto"/>
        <w:framePr w:w="2925" w:h="400" w:x="6474" w:y="7895" w:hAnchor="page" w:vAnchor="page" w:wrap="none" w:hSpace="0" w:vSpace="0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color w:val="000000"/>
        </w:rPr>
        <w:t xml:space="preserve">Legend training</w:t>
      </w:r>
    </w:p>
    <w:p>
      <w:pPr>
        <w:spacing w:before="0" w:after="0" w:line="240" w:lineRule="auto"/>
        <w:framePr w:w="9204" w:h="320" w:x="6262" w:y="8563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Mohammed's rank in the class is 40 and his brother's rank w</w:t>
      </w:r>
    </w:p>
    <w:p>
      <w:pPr>
        <w:spacing w:before="0" w:after="0" w:line="240" w:lineRule="auto"/>
        <w:framePr w:w="5616" w:h="320" w:x="6262" w:y="9004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How much did he demand between them?</w:t>
      </w:r>
    </w:p>
    <w:p>
      <w:pPr>
        <w:spacing w:before="0" w:after="0" w:line="240" w:lineRule="auto"/>
        <w:framePr w:w="200" w:h="320" w:x="6337" w:y="9546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</w:t>
      </w:r>
    </w:p>
    <w:p>
      <w:pPr>
        <w:spacing w:before="0" w:after="0" w:line="240" w:lineRule="auto"/>
        <w:framePr w:w="200" w:h="320" w:x="6653" w:y="953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</w:t>
      </w:r>
    </w:p>
    <w:p>
      <w:pPr>
        <w:spacing w:before="0" w:after="0" w:line="240" w:lineRule="auto"/>
        <w:framePr w:w="200" w:h="320" w:x="7514" w:y="9536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B</w:t>
      </w:r>
    </w:p>
    <w:p>
      <w:pPr>
        <w:spacing w:before="0" w:after="0" w:line="240" w:lineRule="auto"/>
        <w:framePr w:w="312" w:h="320" w:x="7811" w:y="953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12</w:t>
      </w:r>
    </w:p>
    <w:p>
      <w:pPr>
        <w:spacing w:before="0" w:after="0" w:line="240" w:lineRule="auto"/>
        <w:framePr w:w="200" w:h="320" w:x="8761" w:y="9529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C</w:t>
      </w:r>
    </w:p>
    <w:p>
      <w:pPr>
        <w:spacing w:before="0" w:after="0" w:line="240" w:lineRule="auto"/>
        <w:framePr w:w="312" w:h="320" w:x="9058" w:y="953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13</w:t>
      </w:r>
    </w:p>
    <w:p>
      <w:pPr>
        <w:spacing w:before="0" w:after="0" w:line="240" w:lineRule="auto"/>
        <w:framePr w:w="200" w:h="320" w:x="9943" w:y="9536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</w:t>
      </w:r>
    </w:p>
    <w:p>
      <w:pPr>
        <w:spacing w:before="0" w:after="0" w:line="240" w:lineRule="auto"/>
        <w:framePr w:w="312" w:h="320" w:x="10253" w:y="953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14</w:t>
      </w:r>
    </w:p>
    <w:p>
      <w:pPr>
        <w:spacing w:before="0" w:after="0" w:line="240" w:lineRule="auto"/>
        <w:framePr w:w="200" w:h="373" w:x="6504" w:y="10291" w:hAnchor="page" w:vAnchor="page" w:wrap="none" w:hSpace="0" w:vSpac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4</w:t>
      </w:r>
    </w:p>
    <w:p>
      <w:pPr>
        <w:spacing w:before="0" w:after="0" w:line="240" w:lineRule="auto"/>
        <w:framePr w:w="6240" w:h="320" w:x="6700" w:y="1026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How many numbers are there from 3 to 99?</w:t>
      </w:r>
    </w:p>
    <w:p>
      <w:pPr>
        <w:spacing w:before="0" w:after="0" w:line="240" w:lineRule="auto"/>
        <w:framePr w:w="200" w:h="320" w:x="6337" w:y="1074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</w:t>
      </w:r>
    </w:p>
    <w:p>
      <w:pPr>
        <w:spacing w:before="0" w:after="0" w:line="240" w:lineRule="auto"/>
        <w:framePr w:w="312" w:h="320" w:x="6653" w:y="1073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95</w:t>
      </w:r>
    </w:p>
    <w:p>
      <w:pPr>
        <w:spacing w:before="0" w:after="0" w:line="240" w:lineRule="auto"/>
        <w:framePr w:w="200" w:h="320" w:x="7514" w:y="1073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B</w:t>
      </w:r>
    </w:p>
    <w:p>
      <w:pPr>
        <w:spacing w:before="0" w:after="0" w:line="240" w:lineRule="auto"/>
        <w:framePr w:w="312" w:h="320" w:x="7812" w:y="1073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96</w:t>
      </w:r>
    </w:p>
    <w:p>
      <w:pPr>
        <w:spacing w:before="0" w:after="0" w:line="240" w:lineRule="auto"/>
        <w:framePr w:w="200" w:h="320" w:x="8761" w:y="1073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C</w:t>
      </w:r>
    </w:p>
    <w:p>
      <w:pPr>
        <w:spacing w:before="0" w:after="0" w:line="240" w:lineRule="auto"/>
        <w:framePr w:w="312" w:h="320" w:x="9058" w:y="1073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97</w:t>
      </w:r>
    </w:p>
    <w:p>
      <w:pPr>
        <w:spacing w:before="0" w:after="0" w:line="240" w:lineRule="auto"/>
        <w:framePr w:w="200" w:h="320" w:x="9943" w:y="1073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</w:t>
      </w:r>
    </w:p>
    <w:p>
      <w:pPr>
        <w:spacing w:before="0" w:after="0" w:line="240" w:lineRule="auto"/>
        <w:framePr w:w="312" w:h="320" w:x="10253" w:y="1073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98</w:t>
      </w:r>
    </w:p>
    <w:p>
      <w:pPr>
        <w:spacing w:before="0" w:after="0" w:line="240" w:lineRule="auto"/>
        <w:framePr w:w="1404" w:h="320" w:x="6335" w:y="11205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274BB"/>
        </w:rPr>
        <w:t xml:space="preserve">Answer: C</w:t>
      </w:r>
    </w:p>
    <w:p>
      <w:pPr>
        <w:spacing w:before="0" w:after="0" w:line="240" w:lineRule="auto"/>
        <w:framePr w:w="8580" w:h="320" w:x="6283" w:y="11743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To calculate how many to compensate in the relationship</w:t>
      </w:r>
    </w:p>
    <w:p>
      <w:pPr>
        <w:spacing w:before="0" w:after="0" w:line="240" w:lineRule="auto"/>
        <w:framePr w:w="5772" w:h="320" w:x="6283" w:y="12103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= Large - Small + 1 = 99 - 3 + 1 = 97</w:t>
      </w:r>
    </w:p>
    <w:p>
      <w:pPr>
        <w:spacing w:before="0" w:after="0" w:line="240" w:lineRule="auto"/>
        <w:framePr w:w="2925" w:h="400" w:x="6474" w:y="12883" w:hAnchor="page" w:vAnchor="page" w:wrap="none" w:hSpace="0" w:vSpace="0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color w:val="000000"/>
        </w:rPr>
        <w:t xml:space="preserve">Legend training</w:t>
      </w:r>
    </w:p>
    <w:p>
      <w:pPr>
        <w:spacing w:before="0" w:after="0" w:line="240" w:lineRule="auto"/>
        <w:framePr w:w="6240" w:h="320" w:x="6262" w:y="13552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1C2C55"/>
        </w:rPr>
        <w:t xml:space="preserve">How many numbers are there from 7 to 98?</w:t>
      </w:r>
    </w:p>
    <w:p>
      <w:pPr>
        <w:spacing w:before="0" w:after="0" w:line="240" w:lineRule="auto"/>
        <w:framePr w:w="200" w:h="320" w:x="6337" w:y="1415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</w:t>
      </w:r>
    </w:p>
    <w:p>
      <w:pPr>
        <w:spacing w:before="0" w:after="0" w:line="240" w:lineRule="auto"/>
        <w:framePr w:w="312" w:h="320" w:x="6653" w:y="1413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92</w:t>
      </w:r>
    </w:p>
    <w:p>
      <w:pPr>
        <w:spacing w:before="0" w:after="0" w:line="240" w:lineRule="auto"/>
        <w:framePr w:w="200" w:h="320" w:x="7514" w:y="1414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B</w:t>
      </w:r>
    </w:p>
    <w:p>
      <w:pPr>
        <w:spacing w:before="0" w:after="0" w:line="240" w:lineRule="auto"/>
        <w:framePr w:w="312" w:h="320" w:x="7812" w:y="1413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93</w:t>
      </w:r>
    </w:p>
    <w:p>
      <w:pPr>
        <w:spacing w:before="0" w:after="0" w:line="240" w:lineRule="auto"/>
        <w:framePr w:w="200" w:h="320" w:x="8761" w:y="14134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C</w:t>
      </w:r>
    </w:p>
    <w:p>
      <w:pPr>
        <w:spacing w:before="0" w:after="0" w:line="240" w:lineRule="auto"/>
        <w:framePr w:w="312" w:h="320" w:x="9058" w:y="1413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94</w:t>
      </w:r>
    </w:p>
    <w:p>
      <w:pPr>
        <w:spacing w:before="0" w:after="0" w:line="240" w:lineRule="auto"/>
        <w:framePr w:w="200" w:h="320" w:x="9943" w:y="14141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</w:t>
      </w:r>
    </w:p>
    <w:p>
      <w:pPr>
        <w:spacing w:before="0" w:after="0" w:line="240" w:lineRule="auto"/>
        <w:framePr w:w="312" w:h="320" w:x="10253" w:y="14138" w:hAnchor="page" w:vAnchor="page" w:wrap="none" w:hSpace="0" w:vSpac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95</w:t>
      </w:r>
    </w:p>
    <w:p>
      <w:pPr>
        <w:spacing w:before="0" w:after="0" w:line="240" w:lineRule="auto"/>
        <w:framePr w:w="6734" w:h="373" w:x="7083" w:y="16379" w:hAnchor="page" w:vAnchor="page" w:wrap="none" w:hSpace="0" w:vSpac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Prepared by Professor Ramadan Mansour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