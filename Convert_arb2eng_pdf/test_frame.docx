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0" w:h="16840"/>
      <w:pgMar w:top="0" w:right="0" w:bottom="0" w:left="0" w:header="720" w:footer="720" w:gutter="0"/>
      <w:cols w:space="720"/>
      <w:docGrid w:linePitch="360"/>
    </w:sectPr>
    <w:p>
      <w:pPr>
        <w:framePr w:w="2069" w:h="384" w:x="2000" w:y="1698" w:hAnchor="page" w:vAnchor="page" w:wrap="none"/>
      </w:pPr>
      <w:r>
        <w:rPr>
          <w:sz w:val="28"/>
        </w:rPr>
        <w:t xml:space="preserve">Hello World Test</w:t>
      </w:r>
    </w:p>
    <w:p>
      <w:pPr>
        <w:framePr w:w="1560" w:h="329" w:x="2000" w:y="2742" w:hAnchor="page" w:vAnchor="page" w:wrap="none"/>
      </w:pPr>
      <w:r>
        <w:rPr>
          <w:sz w:val="24"/>
        </w:rPr>
        <w:t xml:space="preserve">Line Two Here</w:t>
      </w:r>
    </w:p>
    <w:p>
      <w:pPr>
        <w:framePr w:w="1367" w:h="274" w:x="6000" w:y="3785" w:hAnchor="page" w:vAnchor="page" w:wrap="none"/>
      </w:pPr>
      <w:r>
        <w:rPr>
          <w:sz w:val="20"/>
        </w:rPr>
        <w:t xml:space="preserve">Right Side Text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